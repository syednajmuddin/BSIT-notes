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Virtualization, Hypervisors, and Containers</w:t>
        <w:br/>
        <w:t>Academic Handout with Case-Based Discussion</w:t>
      </w:r>
    </w:p>
    <w:p>
      <w:pPr>
        <w:pStyle w:val="Heading1"/>
      </w:pPr>
      <w:r>
        <w:t>1. Virtualization</w:t>
      </w:r>
    </w:p>
    <w:p>
      <w:r>
        <w:t>Virtualization enables multiple operating systems to run on a single physical machine, improving efficiency and scalability.</w:t>
      </w:r>
    </w:p>
    <w:p>
      <w:pPr>
        <w:pStyle w:val="Heading1"/>
      </w:pPr>
      <w:r>
        <w:t>2. Hypervisors</w:t>
      </w:r>
    </w:p>
    <w:p>
      <w:r>
        <w:t>Hypervisors manage virtual machines and allocate system resources. Type 1 runs on hardware; Type 2 runs on OS.</w:t>
      </w:r>
    </w:p>
    <w:p>
      <w:pPr>
        <w:pStyle w:val="Heading1"/>
      </w:pPr>
      <w:r>
        <w:t>3. Containers</w:t>
      </w:r>
    </w:p>
    <w:p>
      <w:r>
        <w:t>Containers are lightweight environments sharing OS kernel. Docker and Kubernetes are key tools.</w:t>
      </w:r>
    </w:p>
    <w:p>
      <w:pPr>
        <w:pStyle w:val="Heading1"/>
      </w:pPr>
      <w:r>
        <w:t>4. Case-Based Discussion Questions</w:t>
      </w:r>
    </w:p>
    <w:p>
      <w:pPr>
        <w:pStyle w:val="Heading2"/>
      </w:pPr>
      <w:r>
        <w:t>Case 1: Banking System</w:t>
      </w:r>
    </w:p>
    <w:p>
      <w:r>
        <w:t>A bank wants to run multiple secure applications on one server.</w:t>
        <w:br/>
        <w:t>Q1: Should they use virtualization or containers?</w:t>
        <w:br/>
        <w:t>Q2: What are the security implications?</w:t>
        <w:br/>
        <w:t>Q3: Which hypervisor type is more suitable and why?</w:t>
      </w:r>
    </w:p>
    <w:p>
      <w:pPr>
        <w:pStyle w:val="Heading2"/>
      </w:pPr>
      <w:r>
        <w:t>Case 2: E-commerce Platform (Daraz/Amazon)</w:t>
      </w:r>
    </w:p>
    <w:p>
      <w:r>
        <w:t>An e-commerce company needs fast deployment of services like payment, login, and tracking.</w:t>
        <w:br/>
        <w:t>Q1: Why are containers more suitable here?</w:t>
        <w:br/>
        <w:t>Q2: How does microservices architecture help?</w:t>
        <w:br/>
        <w:t>Q3: What role does Kubernetes play?</w:t>
      </w:r>
    </w:p>
    <w:p>
      <w:pPr>
        <w:pStyle w:val="Heading2"/>
      </w:pPr>
      <w:r>
        <w:t>Case 3: University Computer Lab</w:t>
      </w:r>
    </w:p>
    <w:p>
      <w:r>
        <w:t>A university wants students to run different OS (Linux, Windows) on same machines.</w:t>
        <w:br/>
        <w:t>Q1: Why is virtualization useful here?</w:t>
        <w:br/>
        <w:t>Q2: Which hypervisor type should be used?</w:t>
        <w:br/>
        <w:t>Q3: What are cost benefits?</w:t>
      </w:r>
    </w:p>
    <w:p>
      <w:pPr>
        <w:pStyle w:val="Heading2"/>
      </w:pPr>
      <w:r>
        <w:t>Case 4: Netflix-like Streaming Service</w:t>
      </w:r>
    </w:p>
    <w:p>
      <w:r>
        <w:t>A streaming company needs scalability for millions of users.</w:t>
        <w:br/>
        <w:t>Q1: Why combine containers + cloud?</w:t>
        <w:br/>
        <w:t>Q2: How does load balancing help?</w:t>
        <w:br/>
        <w:t>Q3: What happens if one container fails?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